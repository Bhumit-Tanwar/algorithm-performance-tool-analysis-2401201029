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School of Engineering &amp; Technology</w:t>
        <w:br/>
      </w:r>
      <w:r>
        <w:rPr>
          <w:b/>
        </w:rPr>
        <w:t>BCA (AI&amp;DS) | DAA Lab 2 | ENCA351</w:t>
        <w:br/>
      </w:r>
      <w:r>
        <w:rPr>
          <w:b/>
          <w:sz w:val="32"/>
        </w:rPr>
        <w:t>Question 1 — Project Workspace Setup</w:t>
      </w:r>
    </w:p>
    <w:p>
      <w:r>
        <w:t>Objective: create the project workspace, virtual environment, required files and Python libraries.</w:t>
      </w:r>
    </w:p>
    <w:p>
      <w:r>
        <w:t>Required repository name: algorithm-performance-tool-&lt;yourname&gt;</w:t>
      </w:r>
    </w:p>
    <w:p>
      <w:r>
        <w:t>Required files: README.md, .gitignore, requirements.txt, app.py, search_algorithms.py, code_benchmark.py, benchmark_engine.py, project_notebook.ipynb.</w:t>
      </w:r>
    </w:p>
    <w:p>
      <w:r>
        <w:t>Setup commands:</w:t>
      </w:r>
    </w:p>
    <w:p>
      <w:r>
        <w:rPr>
          <w:rFonts w:ascii="Consolas" w:hAnsi="Consolas"/>
          <w:sz w:val="16"/>
        </w:rPr>
        <w:t>mkdir daa_lab2</w:t>
        <w:br/>
        <w:t>cd daa_lab2</w:t>
        <w:br/>
        <w:t>git init</w:t>
        <w:br/>
        <w:t>python -m venv venv</w:t>
        <w:br/>
        <w:t># Windows</w:t>
        <w:br/>
        <w:t>venv\\Scripts\\activate</w:t>
        <w:br/>
        <w:t>pip install streamlit pandas matplotlib memory_profiler numpy jupyter</w:t>
        <w:br/>
        <w:t>jupyter notebook</w:t>
      </w:r>
    </w:p>
    <w:p>
      <w:r>
        <w:t>requirements.txt:</w:t>
      </w:r>
    </w:p>
    <w:p>
      <w:r>
        <w:rPr>
          <w:rFonts w:ascii="Consolas" w:hAnsi="Consolas"/>
          <w:sz w:val="16"/>
        </w:rPr>
        <w:t>streamlit</w:t>
        <w:br/>
        <w:t>pandas</w:t>
        <w:br/>
        <w:t>matplotlib</w:t>
        <w:br/>
        <w:t>memory_profiler</w:t>
        <w:br/>
        <w:t>numpy</w:t>
        <w:br/>
        <w:t>jupyter</w:t>
        <w:br/>
      </w:r>
    </w:p>
    <w:p>
      <w:r>
        <w:t>Project structure:</w:t>
      </w:r>
    </w:p>
    <w:p>
      <w:r>
        <w:rPr>
          <w:rFonts w:ascii="Consolas" w:hAnsi="Consolas"/>
          <w:sz w:val="16"/>
        </w:rPr>
        <w:t>algorithm-performance-tool-&lt;yourname&gt;/</w:t>
        <w:br/>
        <w:t>├── app.py</w:t>
        <w:br/>
        <w:t>├── search_algorithms.py</w:t>
        <w:br/>
        <w:t>├── loop_benchmarks.py</w:t>
        <w:br/>
        <w:t>├── factorial_algorithms.py</w:t>
        <w:br/>
        <w:t>├── benchmark_engine.py</w:t>
        <w:br/>
        <w:t>├── visualization.py</w:t>
        <w:br/>
        <w:t>├── project_notebook.ipynb</w:t>
        <w:br/>
        <w:t>├── requirements.txt</w:t>
        <w:br/>
        <w:t>├── README.md</w:t>
        <w:br/>
        <w:t>├── .gitignore</w:t>
        <w:br/>
        <w:t>├── benchmark_results.csv</w:t>
        <w:br/>
        <w:t>├── complexity_comparison.csv</w:t>
        <w:br/>
        <w:t>└── graphs/</w:t>
      </w:r>
    </w:p>
    <w:p>
      <w:pPr>
        <w:pStyle w:val="Heading1"/>
      </w:pPr>
      <w:r>
        <w:t>Detailed Explanation of the Workspace</w:t>
      </w:r>
    </w:p>
    <w:p>
      <w:r>
        <w:t>The project is organized into separate modules so that every part of the benchmarking workflow can be tested independently. Search algorithms, factorial programs and loop programs are kept in their own modules, while benchmark_engine.py provides the common measurement mechanism. This modular design makes the project easier to debug, extend and maintain.</w:t>
      </w:r>
    </w:p>
    <w:p>
      <w:pPr>
        <w:pStyle w:val="Heading1"/>
      </w:pPr>
      <w:r>
        <w:t>Installation and Verification Procedure</w:t>
      </w:r>
    </w:p>
    <w:p>
      <w:r>
        <w:rPr>
          <w:rFonts w:ascii="Consolas" w:hAnsi="Consolas"/>
          <w:sz w:val="16"/>
        </w:rPr>
        <w:t>python --version</w:t>
        <w:br/>
        <w:t>python -m venv venv</w:t>
        <w:br/>
        <w:t>venv\Scripts\activate</w:t>
        <w:br/>
        <w:t>pip install -r requirements.txt</w:t>
        <w:br/>
        <w:t>python -c "import pandas, numpy, matplotlib; print('Libraries OK')"</w:t>
        <w:br/>
        <w:t>streamlit run app.py</w:t>
      </w:r>
    </w:p>
    <w:p>
      <w:r>
        <w:t>After running the Streamlit application, the user should be able to select an algorithm, enter an input size and start a benchmark. The resulting measurements are displayed in tabular form. The benchmark engine can also be executed directly for batch experiments.</w:t>
      </w:r>
    </w:p>
    <w:p>
      <w:pPr>
        <w:pStyle w:val="Heading1"/>
      </w:pPr>
      <w:r>
        <w:t>GitHub Submission Checklist</w:t>
      </w:r>
    </w:p>
    <w:p>
      <w:pPr>
        <w:pStyle w:val="ListBullet"/>
      </w:pPr>
      <w:r>
        <w:t>Repository is private and named according to the assignment format.</w:t>
      </w:r>
    </w:p>
    <w:p>
      <w:pPr>
        <w:pStyle w:val="ListBullet"/>
      </w:pPr>
      <w:r>
        <w:t>Source files are committed and pushed.</w:t>
      </w:r>
    </w:p>
    <w:p>
      <w:pPr>
        <w:pStyle w:val="ListBullet"/>
      </w:pPr>
      <w:r>
        <w:t>requirements.txt is present so dependencies can be reproduced.</w:t>
      </w:r>
    </w:p>
    <w:p>
      <w:pPr>
        <w:pStyle w:val="ListBullet"/>
      </w:pPr>
      <w:r>
        <w:t>README.md explains installation and execution.</w:t>
      </w:r>
    </w:p>
    <w:p>
      <w:pPr>
        <w:pStyle w:val="ListBullet"/>
      </w:pPr>
      <w:r>
        <w:t>Notebook, benchmark CSV files and graphs are included.</w:t>
      </w:r>
    </w:p>
    <w:p>
      <w:pPr>
        <w:pStyle w:val="ListBullet"/>
      </w:pPr>
      <w:r>
        <w:t>Final report is included in the repository.</w:t>
      </w:r>
    </w:p>
    <w:p>
      <w:pPr>
        <w:pStyle w:val="ListBullet"/>
      </w:pPr>
      <w:r>
        <w:t>The GitHub URL is copied into the Zosima submission.</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