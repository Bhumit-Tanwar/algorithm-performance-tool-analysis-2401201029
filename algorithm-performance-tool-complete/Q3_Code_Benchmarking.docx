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School of Engineering &amp; Technology</w:t>
        <w:br/>
      </w:r>
      <w:r>
        <w:rPr>
          <w:b/>
        </w:rPr>
        <w:t>BCA (AI&amp;DS) | DAA Lab 2 | ENCA351</w:t>
        <w:br/>
      </w:r>
      <w:r>
        <w:rPr>
          <w:b/>
          <w:sz w:val="32"/>
        </w:rPr>
        <w:t>Question 3 — Code Benchmarking Module</w:t>
      </w:r>
    </w:p>
    <w:p>
      <w:r>
        <w:t>The module compares Single Loop Traversal, Nested Loop Traversal, Recursive Factorial and Iterative Factorial.</w:t>
      </w:r>
    </w:p>
    <w:p>
      <w:pPr>
        <w:pStyle w:val="Heading2"/>
      </w:pPr>
      <w:r>
        <w:t>Implementations</w:t>
      </w:r>
    </w:p>
    <w:p>
      <w:r>
        <w:rPr>
          <w:rFonts w:ascii="Consolas" w:hAnsi="Consolas"/>
          <w:sz w:val="16"/>
        </w:rPr>
        <w:t>def single_loop(n):</w:t>
        <w:br/>
        <w:t xml:space="preserve">    """Sum 0..n-1 using one loop."""</w:t>
        <w:br/>
        <w:t xml:space="preserve">    total = 0</w:t>
        <w:br/>
        <w:t xml:space="preserve">    for i in range(n):</w:t>
        <w:br/>
        <w:t xml:space="preserve">        total += i</w:t>
        <w:br/>
        <w:t xml:space="preserve">    return total</w:t>
        <w:br/>
        <w:br/>
        <w:t>def nested_loop(n):</w:t>
        <w:br/>
        <w:t xml:space="preserve">    """Count all (i, j) pairs."""</w:t>
        <w:br/>
        <w:t xml:space="preserve">    total = 0</w:t>
        <w:br/>
        <w:t xml:space="preserve">    for i in range(n):</w:t>
        <w:br/>
        <w:t xml:space="preserve">        for j in range(n):</w:t>
        <w:br/>
        <w:t xml:space="preserve">            total += 1</w:t>
        <w:br/>
        <w:t xml:space="preserve">    return total</w:t>
        <w:br/>
        <w:br/>
        <w:t>def factorial_recursive(n):</w:t>
        <w:br/>
        <w:t xml:space="preserve">    """Return n! using recursion."""</w:t>
        <w:br/>
        <w:t xml:space="preserve">    if n &lt;= 1:</w:t>
        <w:br/>
        <w:t xml:space="preserve">        return 1</w:t>
        <w:br/>
        <w:t xml:space="preserve">    return n * factorial_recursive(n - 1)</w:t>
        <w:br/>
        <w:br/>
        <w:t>def factorial_iterative(n):</w:t>
        <w:br/>
        <w:t xml:space="preserve">    """Return n! using an iterative loop."""</w:t>
        <w:br/>
        <w:t xml:space="preserve">    result = 1</w:t>
        <w:br/>
        <w:t xml:space="preserve">    for i in range(2, n + 1):</w:t>
        <w:br/>
        <w:t xml:space="preserve">        result *= i</w:t>
        <w:br/>
        <w:t xml:space="preserve">    return result</w:t>
        <w:br/>
      </w:r>
    </w:p>
    <w:p>
      <w:pPr>
        <w:pStyle w:val="Heading2"/>
      </w:pPr>
      <w:r>
        <w:t>Complexity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 / Pattern</w:t>
            </w:r>
          </w:p>
        </w:tc>
        <w:tc>
          <w:tcPr>
            <w:tcW w:type="dxa" w:w="1728"/>
          </w:tcPr>
          <w:p>
            <w:r>
              <w:t>Best Case</w:t>
            </w:r>
          </w:p>
        </w:tc>
        <w:tc>
          <w:tcPr>
            <w:tcW w:type="dxa" w:w="1728"/>
          </w:tcPr>
          <w:p>
            <w:r>
              <w:t>Average Case</w:t>
            </w:r>
          </w:p>
        </w:tc>
        <w:tc>
          <w:tcPr>
            <w:tcW w:type="dxa" w:w="1728"/>
          </w:tcPr>
          <w:p>
            <w:r>
              <w:t>Worst Case</w:t>
            </w:r>
          </w:p>
        </w:tc>
        <w:tc>
          <w:tcPr>
            <w:tcW w:type="dxa" w:w="1728"/>
          </w:tcPr>
          <w:p>
            <w:r>
              <w:t>Space</w:t>
            </w:r>
          </w:p>
        </w:tc>
      </w:tr>
      <w:tr>
        <w:tc>
          <w:tcPr>
            <w:tcW w:type="dxa" w:w="1728"/>
          </w:tcPr>
          <w:p>
            <w:r>
              <w:t>Linear Search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Binary Search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  <w:tc>
          <w:tcPr>
            <w:tcW w:type="dxa" w:w="1728"/>
          </w:tcPr>
          <w:p>
            <w:r>
              <w:t>O(log n)</w:t>
            </w:r>
          </w:p>
        </w:tc>
        <w:tc>
          <w:tcPr>
            <w:tcW w:type="dxa" w:w="1728"/>
          </w:tcPr>
          <w:p>
            <w:r>
              <w:t>O(log 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Single Loop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Nested Loop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O(n²)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  <w:tr>
        <w:tc>
          <w:tcPr>
            <w:tcW w:type="dxa" w:w="1728"/>
          </w:tcPr>
          <w:p>
            <w:r>
              <w:t>Factorial (Recursive)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</w:tr>
      <w:tr>
        <w:tc>
          <w:tcPr>
            <w:tcW w:type="dxa" w:w="1728"/>
          </w:tcPr>
          <w:p>
            <w:r>
              <w:t>Factorial (Iterative)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O(n)</w:t>
            </w:r>
          </w:p>
        </w:tc>
        <w:tc>
          <w:tcPr>
            <w:tcW w:type="dxa" w:w="1728"/>
          </w:tcPr>
          <w:p>
            <w:r>
              <w:t>O(1)</w:t>
            </w:r>
          </w:p>
        </w:tc>
      </w:tr>
    </w:tbl>
    <w:p>
      <w:pPr>
        <w:pStyle w:val="Heading2"/>
      </w:pPr>
      <w:r>
        <w:t>Expected comparison</w:t>
      </w:r>
    </w:p>
    <w:p>
      <w:r>
        <w:t>Single-loop traversal scales linearly. Nested-loop traversal scales quadratically. Both factorial implementations are O(n) in time, while recursive factorial uses O(n) call-stack space and iterative factorial uses O(1) auxiliary space.</w:t>
      </w:r>
    </w:p>
    <w:p>
      <w:pPr>
        <w:pStyle w:val="Heading1"/>
      </w:pPr>
      <w:r>
        <w:t>Detailed Execution Logic</w:t>
      </w:r>
    </w:p>
    <w:p>
      <w:r>
        <w:t>The Single Loop executes its body once for each value of i. Therefore, if n doubles, the number of iterations approximately doubles. The Nested Loop executes the inner loop for every outer-loop iteration, producing approximately n² executions of the inner statement.</w:t>
      </w:r>
    </w:p>
    <w:p>
      <w:r>
        <w:t>Recursive Factorial creates one recursive call for each decrement of n until the base case is reached. Iterative Factorial performs the same sequence of multiplications using a loop, without creating recursive stack frames.</w:t>
      </w:r>
    </w:p>
    <w:p>
      <w:pPr>
        <w:pStyle w:val="Heading1"/>
      </w:pPr>
      <w:r>
        <w:t>Operation 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Approx. Operations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</w:tr>
      <w:tr>
        <w:tc>
          <w:tcPr>
            <w:tcW w:type="dxa" w:w="2880"/>
          </w:tcPr>
          <w:p>
            <w:r>
              <w:t>Single Loop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</w:tr>
      <w:tr>
        <w:tc>
          <w:tcPr>
            <w:tcW w:type="dxa" w:w="2880"/>
          </w:tcPr>
          <w:p>
            <w:r>
              <w:t>Nested Loop</w:t>
            </w:r>
          </w:p>
        </w:tc>
        <w:tc>
          <w:tcPr>
            <w:tcW w:type="dxa" w:w="2880"/>
          </w:tcPr>
          <w:p>
            <w:r>
              <w:t>n²</w:t>
            </w:r>
          </w:p>
        </w:tc>
        <w:tc>
          <w:tcPr>
            <w:tcW w:type="dxa" w:w="2880"/>
          </w:tcPr>
          <w:p>
            <w:r>
              <w:t>Quadratic</w:t>
            </w:r>
          </w:p>
        </w:tc>
      </w:tr>
      <w:tr>
        <w:tc>
          <w:tcPr>
            <w:tcW w:type="dxa" w:w="2880"/>
          </w:tcPr>
          <w:p>
            <w:r>
              <w:t>Recursive Factorial</w:t>
            </w:r>
          </w:p>
        </w:tc>
        <w:tc>
          <w:tcPr>
            <w:tcW w:type="dxa" w:w="2880"/>
          </w:tcPr>
          <w:p>
            <w:r>
              <w:t>n recursive calls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</w:tr>
      <w:tr>
        <w:tc>
          <w:tcPr>
            <w:tcW w:type="dxa" w:w="2880"/>
          </w:tcPr>
          <w:p>
            <w:r>
              <w:t>Iterative Factorial</w:t>
            </w:r>
          </w:p>
        </w:tc>
        <w:tc>
          <w:tcPr>
            <w:tcW w:type="dxa" w:w="2880"/>
          </w:tcPr>
          <w:p>
            <w:r>
              <w:t>n-1 multiplications</w:t>
            </w:r>
          </w:p>
        </w:tc>
        <w:tc>
          <w:tcPr>
            <w:tcW w:type="dxa" w:w="2880"/>
          </w:tcPr>
          <w:p>
            <w:r>
              <w:t>Linear</w:t>
            </w:r>
          </w:p>
        </w:tc>
      </w:tr>
    </w:tbl>
    <w:p>
      <w:pPr>
        <w:pStyle w:val="Heading1"/>
      </w:pPr>
      <w:r>
        <w:t>Expected Ranking</w:t>
      </w:r>
    </w:p>
    <w:p>
      <w:pPr>
        <w:pStyle w:val="ListBullet"/>
      </w:pPr>
      <w:r>
        <w:t>For large n, Binary Search is expected to scale better than Linear Search.</w:t>
      </w:r>
    </w:p>
    <w:p>
      <w:pPr>
        <w:pStyle w:val="ListBullet"/>
      </w:pPr>
      <w:r>
        <w:t>Single Loop is expected to scale better than Nested Loop.</w:t>
      </w:r>
    </w:p>
    <w:p>
      <w:pPr>
        <w:pStyle w:val="ListBullet"/>
      </w:pPr>
      <w:r>
        <w:t>Recursive and Iterative Factorial have comparable asymptotic time growth.</w:t>
      </w:r>
    </w:p>
    <w:p>
      <w:pPr>
        <w:pStyle w:val="ListBullet"/>
      </w:pPr>
      <w:r>
        <w:t>Iterative Factorial has lower auxiliary-space complexity than Recursive Factorial.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